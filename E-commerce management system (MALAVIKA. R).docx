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2"/>
          <w:szCs w:val="32"/>
        </w:rPr>
      </w:pPr>
      <w:r>
        <w:rPr>
          <w:rFonts w:eastAsia="Times New Roman" w:ascii="Times New Roman" w:hAnsi="Times New Roman"/>
          <w:b/>
          <w:sz w:val="32"/>
          <w:szCs w:val="32"/>
        </w:rPr>
        <w:t>REQUIREMENT SPECIFICATION DOCUMENT</w:t>
      </w:r>
    </w:p>
    <w:p>
      <w:pPr>
        <w:pStyle w:val="Normal"/>
        <w:rPr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  <w:u w:val="single"/>
        </w:rPr>
        <w:t>E-COMMERCE MANAGEMENT SYSTEM (EMS)</w:t>
      </w:r>
    </w:p>
    <w:p>
      <w:pPr>
        <w:pStyle w:val="Heading2"/>
        <w:rPr>
          <w:b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/>
          <w:bCs/>
          <w:color w:val="000000"/>
          <w:sz w:val="28"/>
          <w:szCs w:val="28"/>
        </w:rPr>
        <w:t>ONLINE CLOTHING STORE</w:t>
      </w:r>
    </w:p>
    <w:p>
      <w:pPr>
        <w:pStyle w:val="Heading3"/>
        <w:rPr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>1. INTRODUCTION</w:t>
      </w:r>
    </w:p>
    <w:p>
      <w:pPr>
        <w:pStyle w:val="Normal"/>
        <w:rPr/>
      </w:pPr>
      <w:r>
        <w:rPr>
          <w:rFonts w:eastAsia="Times New Roman" w:ascii="Times New Roman" w:hAnsi="Times New Roman"/>
        </w:rPr>
        <w:t>This section introduces the Online Clothing Store as a digital shopping platform that allows customers to purchase clothing products online. It explains that the system helps manage clothing items, customers, orders, and payments, making shopping convenient anytime and anywhere.</w:t>
      </w:r>
    </w:p>
    <w:p>
      <w:pPr>
        <w:pStyle w:val="Heading3"/>
        <w:rPr/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>2. SCOPE</w:t>
      </w:r>
    </w:p>
    <w:p>
      <w:pPr>
        <w:pStyle w:val="Heading3"/>
        <w:rPr>
          <w:b w:val="false"/>
          <w:bCs w:val="false"/>
          <w:color w:val="000000"/>
        </w:rPr>
      </w:pPr>
      <w:r>
        <w:rPr>
          <w:rFonts w:eastAsia="Times New Roman" w:ascii="Times New Roman" w:hAnsi="Times New Roman"/>
          <w:b w:val="false"/>
          <w:bCs w:val="false"/>
          <w:color w:val="000000"/>
        </w:rPr>
        <w:t>Here we define what the Online Clothing Store will achieve and why it's useful: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Customers can browse and purchase clothing products online.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Sellers can upload and manage clothing items easily.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Orders and payments are processed digitally.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Customers can track their orders.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The system can grow with the increasing number of customers and products (scalable).</w:t>
      </w:r>
    </w:p>
    <w:p>
      <w:pPr>
        <w:pStyle w:val="Heading3"/>
        <w:rPr/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>3. PROBLEM STATEMENT</w:t>
      </w:r>
    </w:p>
    <w:p>
      <w:pPr>
        <w:pStyle w:val="Heading3"/>
        <w:rPr>
          <w:b w:val="false"/>
          <w:bCs w:val="false"/>
          <w:color w:val="000000"/>
        </w:rPr>
      </w:pPr>
      <w:r>
        <w:rPr>
          <w:rFonts w:eastAsia="Times New Roman" w:ascii="Times New Roman" w:hAnsi="Times New Roman"/>
          <w:b w:val="false"/>
          <w:bCs w:val="false"/>
          <w:color w:val="000000"/>
        </w:rPr>
        <w:t>This explains the issues in traditional clothing shopping: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Limited shopping hours and physical store access.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Manual order processing is time-consuming.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Difficulty in managing inventory and customer records.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Customers have limited choices in local stores.</w:t>
      </w:r>
    </w:p>
    <w:p>
      <w:pPr>
        <w:pStyle w:val="Normal"/>
        <w:rPr/>
      </w:pPr>
      <w:r>
        <w:rPr>
          <w:rFonts w:eastAsia="Times New Roman" w:ascii="Times New Roman" w:hAnsi="Times New Roman"/>
        </w:rPr>
        <w:t>The Online Clothing Store solves these problems by digitizing and automating the shopping process.</w:t>
      </w:r>
    </w:p>
    <w:p>
      <w:pPr>
        <w:pStyle w:val="Heading3"/>
        <w:rPr/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>4. STAKEHOLDER</w:t>
      </w:r>
      <w:r>
        <w:rPr>
          <w:rFonts w:eastAsia="Times New Roman" w:ascii="Times New Roman" w:hAnsi="Times New Roman"/>
          <w:b/>
          <w:color w:val="000000"/>
          <w:sz w:val="24"/>
          <w:szCs w:val="24"/>
        </w:rPr>
        <w:t>S</w:t>
      </w:r>
    </w:p>
    <w:p>
      <w:pPr>
        <w:pStyle w:val="Heading3"/>
        <w:rPr>
          <w:b w:val="false"/>
          <w:bCs w:val="false"/>
          <w:color w:val="000000"/>
        </w:rPr>
      </w:pPr>
      <w:r>
        <w:rPr>
          <w:rFonts w:eastAsia="Times New Roman" w:ascii="Times New Roman" w:hAnsi="Times New Roman"/>
          <w:b w:val="false"/>
          <w:bCs w:val="false"/>
          <w:color w:val="000000"/>
        </w:rPr>
        <w:t>Lists the people who interact with the system: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Customers (browse products, place orders, and track deliveries).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Sellers (add products, update stock, and manage orders).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Administrators (manage users, products, and reports).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Delivery Staff (deliver products and update delivery status).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Payment Gateway (process online payments).</w:t>
      </w:r>
    </w:p>
    <w:p>
      <w:pPr>
        <w:pStyle w:val="Normal"/>
        <w:rPr/>
      </w:pPr>
      <w:r>
        <w:rPr>
          <w:rFonts w:eastAsia="Times New Roman" w:ascii="Times New Roman" w:hAnsi="Times New Roman"/>
          <w:b/>
          <w:sz w:val="24"/>
          <w:szCs w:val="24"/>
        </w:rPr>
        <w:t>5.FUNCTIONAL REQUIREMENTS</w:t>
      </w:r>
    </w:p>
    <w:p>
      <w:pPr>
        <w:pStyle w:val="Normal"/>
        <w:rPr/>
      </w:pPr>
      <w:r>
        <w:rPr>
          <w:rFonts w:eastAsia="Times New Roman" w:ascii="Times New Roman" w:hAnsi="Times New Roman"/>
        </w:rPr>
        <w:t>These are the core tasks the Online Clothing Store must perform.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User Registration and Login:</w:t>
      </w:r>
      <w:r>
        <w:rPr>
          <w:rFonts w:eastAsia="Times New Roman" w:ascii="Times New Roman" w:hAnsi="Times New Roman"/>
        </w:rPr>
        <w:t xml:space="preserve"> Customers can create a new account by entering their personal information and log in securely using their email or username and password.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Product Browsing and Search:</w:t>
      </w:r>
      <w:r>
        <w:rPr>
          <w:rFonts w:eastAsia="Times New Roman" w:ascii="Times New Roman" w:hAnsi="Times New Roman"/>
        </w:rPr>
        <w:t xml:space="preserve"> Customers can browse clothing products by category, brand, size, color, or price. They can also search for specific products using the search feature.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Shopping Cart Management:</w:t>
      </w:r>
      <w:r>
        <w:rPr>
          <w:rFonts w:eastAsia="Times New Roman" w:ascii="Times New Roman" w:hAnsi="Times New Roman"/>
        </w:rPr>
        <w:t xml:space="preserve"> Customers can add clothing items to the shopping cart, update quantities, remove unwanted items, and view the total price before placing an order.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Order Placement:</w:t>
      </w:r>
      <w:r>
        <w:rPr>
          <w:rFonts w:eastAsia="Times New Roman" w:ascii="Times New Roman" w:hAnsi="Times New Roman"/>
        </w:rPr>
        <w:t xml:space="preserve"> Customers can place orders by selecting products from the shopping cart, entering the delivery address, choosing a payment method, and confirming the purchase.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Online Payment:</w:t>
      </w:r>
      <w:r>
        <w:rPr>
          <w:rFonts w:eastAsia="Times New Roman" w:ascii="Times New Roman" w:hAnsi="Times New Roman"/>
        </w:rPr>
        <w:t xml:space="preserve"> The system allows customers to make secure online payments through different payment methods such as UPI, debit card, credit card, net banking, or cash on delivery.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Order Tracking:</w:t>
      </w:r>
      <w:r>
        <w:rPr>
          <w:rFonts w:eastAsia="Times New Roman" w:ascii="Times New Roman" w:hAnsi="Times New Roman"/>
        </w:rPr>
        <w:t xml:space="preserve"> Customers can track the status of their orders, such as Ordered, Packed, Shipped, Out for Delivery, and Delivered. They can also view their order history.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Product and Inventory Management:</w:t>
      </w:r>
      <w:r>
        <w:rPr>
          <w:rFonts w:eastAsia="Times New Roman" w:ascii="Times New Roman" w:hAnsi="Times New Roman"/>
        </w:rPr>
        <w:t xml:space="preserve"> The administrator can add new clothing products, update product information, remove unavailable items, manage categories, and maintain stock availability.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Customer Management:</w:t>
      </w:r>
      <w:r>
        <w:rPr>
          <w:rFonts w:eastAsia="Times New Roman" w:ascii="Times New Roman" w:hAnsi="Times New Roman"/>
        </w:rPr>
        <w:t xml:space="preserve"> The administrator can manage customer accounts, update customer information, handle customer queries, and monitor purchase history.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Report Generation:</w:t>
      </w:r>
      <w:r>
        <w:rPr>
          <w:rFonts w:eastAsia="Times New Roman" w:ascii="Times New Roman" w:hAnsi="Times New Roman"/>
        </w:rPr>
        <w:t xml:space="preserve"> The system generates reports such as sales reports, order reports, inventory reports, and customer reports to help the administrator monitor business performance.</w:t>
      </w:r>
    </w:p>
    <w:p>
      <w:pPr>
        <w:pStyle w:val="Normal"/>
        <w:rPr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</w:rPr>
        <w:t>These are the essential features required for the successful operation of the Online Clothing Store.</w:t>
      </w:r>
    </w:p>
    <w:p>
      <w:pPr>
        <w:pStyle w:val="Normal"/>
        <w:rPr>
          <w:sz w:val="24"/>
          <w:szCs w:val="24"/>
        </w:rPr>
      </w:pPr>
      <w:r>
        <w:rPr>
          <w:rFonts w:eastAsia="Times New Roman" w:ascii="Times New Roman" w:hAnsi="Times New Roman"/>
          <w:b/>
          <w:color w:val="050505"/>
          <w:sz w:val="24"/>
          <w:szCs w:val="24"/>
        </w:rPr>
        <w:t>6. NON-FUNCTIONAL REQUIREMENTS</w:t>
      </w:r>
    </w:p>
    <w:p>
      <w:pPr>
        <w:pStyle w:val="Normal"/>
        <w:rPr/>
      </w:pPr>
      <w:r>
        <w:rPr>
          <w:rFonts w:eastAsia="Times New Roman" w:ascii="Times New Roman" w:hAnsi="Times New Roman"/>
        </w:rPr>
        <w:t>These describe the quality attributes of the system.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Performance:</w:t>
      </w:r>
      <w:r>
        <w:rPr>
          <w:rFonts w:eastAsia="Times New Roman" w:ascii="Times New Roman" w:hAnsi="Times New Roman"/>
        </w:rPr>
        <w:t xml:space="preserve"> The system should load pages quickly, process customer requests without delay, and support multiple users at the same time.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Security:</w:t>
      </w:r>
      <w:r>
        <w:rPr>
          <w:rFonts w:eastAsia="Times New Roman" w:ascii="Times New Roman" w:hAnsi="Times New Roman"/>
        </w:rPr>
        <w:t xml:space="preserve"> Customer accounts, passwords, and payment information should be securely protected. Only authorized administrators should be allowed to modify product and order details.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Reliability:</w:t>
      </w:r>
      <w:r>
        <w:rPr>
          <w:rFonts w:eastAsia="Times New Roman" w:ascii="Times New Roman" w:hAnsi="Times New Roman"/>
        </w:rPr>
        <w:t xml:space="preserve"> The system should operate continuously with minimum downtime and maintain accurate customer, product, and order information.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Usability:</w:t>
      </w:r>
      <w:r>
        <w:rPr>
          <w:rFonts w:eastAsia="Times New Roman" w:ascii="Times New Roman" w:hAnsi="Times New Roman"/>
        </w:rPr>
        <w:t xml:space="preserve"> The interface should be simple, attractive, and easy to navigate so that customers can shop without difficulty.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Scalability:</w:t>
      </w:r>
      <w:r>
        <w:rPr>
          <w:rFonts w:eastAsia="Times New Roman" w:ascii="Times New Roman" w:hAnsi="Times New Roman"/>
        </w:rPr>
        <w:t xml:space="preserve"> The system should be able to support an increasing number of customers, products, and transactions as the business grows.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Availability:</w:t>
      </w:r>
      <w:r>
        <w:rPr>
          <w:rFonts w:eastAsia="Times New Roman" w:ascii="Times New Roman" w:hAnsi="Times New Roman"/>
        </w:rPr>
        <w:t xml:space="preserve"> The Online Clothing Store should be available 24/7, allowing customers to shop anytime from any location.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Compatibility:</w:t>
      </w:r>
      <w:r>
        <w:rPr>
          <w:rFonts w:eastAsia="Times New Roman" w:ascii="Times New Roman" w:hAnsi="Times New Roman"/>
        </w:rPr>
        <w:t xml:space="preserve"> The website should work smoothly on desktops, laptops, tablets, and smartphones using different web browsers.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Maintainability:</w:t>
      </w:r>
      <w:r>
        <w:rPr>
          <w:rFonts w:eastAsia="Times New Roman" w:ascii="Times New Roman" w:hAnsi="Times New Roman"/>
        </w:rPr>
        <w:t xml:space="preserve"> The system should be easy to maintain, update, fix errors, and add new features whenever required.</w:t>
      </w:r>
    </w:p>
    <w:p>
      <w:pPr>
        <w:pStyle w:val="Normal"/>
        <w:rPr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</w:rPr>
        <w:t>These requirements ensure that the Online Clothing Store is secure, reliable, efficient, and user-friendly.</w:t>
      </w:r>
    </w:p>
    <w:p>
      <w:pPr>
        <w:pStyle w:val="Normal"/>
        <w:rPr/>
      </w:pPr>
      <w:r>
        <w:rPr>
          <w:rFonts w:eastAsia="Times New Roman" w:ascii="Times New Roman" w:hAnsi="Times New Roman"/>
          <w:b/>
          <w:color w:val="050505"/>
          <w:sz w:val="24"/>
          <w:szCs w:val="24"/>
        </w:rPr>
        <w:t>7. SYSTEM MODULES</w:t>
      </w:r>
    </w:p>
    <w:p>
      <w:pPr>
        <w:pStyle w:val="Normal"/>
        <w:rPr/>
      </w:pPr>
      <w:r>
        <w:rPr>
          <w:rFonts w:eastAsia="Times New Roman" w:ascii="Times New Roman" w:hAnsi="Times New Roman"/>
        </w:rPr>
        <w:t>The Online Clothing Store is divided into the following functional modules.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Customer Management:</w:t>
      </w:r>
      <w:r>
        <w:rPr>
          <w:rFonts w:eastAsia="Times New Roman" w:ascii="Times New Roman" w:hAnsi="Times New Roman"/>
        </w:rPr>
        <w:t xml:space="preserve"> Manages customer registration, login, profile information, addresses, and purchase history.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Product Management:</w:t>
      </w:r>
      <w:r>
        <w:rPr>
          <w:rFonts w:eastAsia="Times New Roman" w:ascii="Times New Roman" w:hAnsi="Times New Roman"/>
        </w:rPr>
        <w:t xml:space="preserve"> Allows the administrator to add, edit, delete, and organize clothing products with details such as product name, brand, category, size, color, price, description, and stock.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Category Management:</w:t>
      </w:r>
      <w:r>
        <w:rPr>
          <w:rFonts w:eastAsia="Times New Roman" w:ascii="Times New Roman" w:hAnsi="Times New Roman"/>
        </w:rPr>
        <w:t xml:space="preserve"> Organizes clothing products into categories such as Men's Wear, Women's Wear, Kids' Wear, Footwear, and Accessories for easy browsing.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Shopping Cart Management:</w:t>
      </w:r>
      <w:r>
        <w:rPr>
          <w:rFonts w:eastAsia="Times New Roman" w:ascii="Times New Roman" w:hAnsi="Times New Roman"/>
        </w:rPr>
        <w:t xml:space="preserve"> Allows customers to add products to the cart, update quantities, remove items, and calculate the total purchase amount before checkout.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Order Management:</w:t>
      </w:r>
      <w:r>
        <w:rPr>
          <w:rFonts w:eastAsia="Times New Roman" w:ascii="Times New Roman" w:hAnsi="Times New Roman"/>
        </w:rPr>
        <w:t xml:space="preserve"> Processes customer orders, updates order status, maintains order history, and manages order cancellations and returns.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Payment Management:</w:t>
      </w:r>
      <w:r>
        <w:rPr>
          <w:rFonts w:eastAsia="Times New Roman" w:ascii="Times New Roman" w:hAnsi="Times New Roman"/>
        </w:rPr>
        <w:t xml:space="preserve"> Handles online payment transactions, records payment details, and generates payment receipts for customers.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Inventory Management:</w:t>
      </w:r>
      <w:r>
        <w:rPr>
          <w:rFonts w:eastAsia="Times New Roman" w:ascii="Times New Roman" w:hAnsi="Times New Roman"/>
        </w:rPr>
        <w:t xml:space="preserve"> Maintains product stock, updates available quantities after every purchase, and notifies the administrator when stock is running low.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Delivery Management:</w:t>
      </w:r>
      <w:r>
        <w:rPr>
          <w:rFonts w:eastAsia="Times New Roman" w:ascii="Times New Roman" w:hAnsi="Times New Roman"/>
        </w:rPr>
        <w:t xml:space="preserve"> Tracks shipping details, updates delivery status, and confirms successful delivery of customer orders.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  <w:b/>
        </w:rPr>
        <w:t>Report Management:</w:t>
      </w:r>
      <w:r>
        <w:rPr>
          <w:rFonts w:eastAsia="Times New Roman" w:ascii="Times New Roman" w:hAnsi="Times New Roman"/>
        </w:rPr>
        <w:t xml:space="preserve"> Generates sales reports, inventory reports, customer reports, and order reports to help the administrator analyze business performance.</w:t>
      </w:r>
    </w:p>
    <w:p>
      <w:pPr>
        <w:pStyle w:val="Normal"/>
        <w:rPr>
          <w:b w:val="false"/>
          <w:bCs w:val="false"/>
          <w:color w:val="000000"/>
        </w:rPr>
      </w:pPr>
      <w:r>
        <w:rPr>
          <w:rFonts w:eastAsia="Times New Roman" w:ascii="Times New Roman" w:hAnsi="Times New Roman"/>
          <w:b w:val="false"/>
          <w:bCs w:val="false"/>
          <w:color w:val="000000"/>
        </w:rPr>
        <w:t>Each module performs a specific function and works together to ensure the smooth operation of the Online Clothing Store.</w:t>
      </w:r>
    </w:p>
    <w:p>
      <w:pPr>
        <w:pStyle w:val="Normal"/>
        <w:rPr/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>8. INPUT REQUIREMENTS</w:t>
      </w:r>
    </w:p>
    <w:p>
      <w:pPr>
        <w:pStyle w:val="Normal"/>
        <w:rPr/>
      </w:pPr>
      <w:r>
        <w:rPr>
          <w:rFonts w:eastAsia="Times New Roman" w:ascii="Times New Roman" w:hAnsi="Times New Roman"/>
        </w:rPr>
        <w:t>Defines the data the system needs to work: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Customer information (profile and address).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Clothing product details (name, size, color, price, brand).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Login credentials.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Order details.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Payment information.</w:t>
      </w:r>
    </w:p>
    <w:p>
      <w:pPr>
        <w:pStyle w:val="Normal"/>
        <w:rPr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</w:rPr>
        <w:t>Inputs are the raw data entered into the Online Clothing Store.</w:t>
      </w:r>
    </w:p>
    <w:p>
      <w:pPr>
        <w:pStyle w:val="Heading3"/>
        <w:rPr/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>9. OUTPUT REQUIREMENTS</w:t>
      </w:r>
    </w:p>
    <w:p>
      <w:pPr>
        <w:pStyle w:val="Heading3"/>
        <w:rPr>
          <w:b w:val="false"/>
          <w:bCs w:val="false"/>
          <w:color w:val="000000"/>
        </w:rPr>
      </w:pPr>
      <w:r>
        <w:rPr>
          <w:rFonts w:eastAsia="Times New Roman" w:ascii="Times New Roman" w:hAnsi="Times New Roman"/>
          <w:b w:val="false"/>
          <w:bCs w:val="false"/>
          <w:color w:val="000000"/>
        </w:rPr>
        <w:t>Specifies the results the system produces: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Customer account confirmation.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Product search results.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Order confirmation.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Payment receipt.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Order tracking details.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Sales and inventory reports.</w:t>
      </w:r>
    </w:p>
    <w:p>
      <w:pPr>
        <w:pStyle w:val="Normal"/>
        <w:rPr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</w:rPr>
        <w:t>Outputs are what users see after the system processes inputs.</w:t>
      </w:r>
    </w:p>
    <w:p>
      <w:pPr>
        <w:pStyle w:val="Heading3"/>
        <w:rPr/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>10. CONSTRAINTS</w:t>
      </w:r>
    </w:p>
    <w:p>
      <w:pPr>
        <w:pStyle w:val="Heading3"/>
        <w:rPr>
          <w:b w:val="false"/>
          <w:bCs w:val="false"/>
          <w:color w:val="000000"/>
        </w:rPr>
      </w:pPr>
      <w:r>
        <w:rPr>
          <w:rFonts w:eastAsia="Times New Roman" w:ascii="Times New Roman" w:hAnsi="Times New Roman"/>
          <w:b w:val="false"/>
          <w:bCs w:val="false"/>
          <w:color w:val="000000"/>
        </w:rPr>
        <w:t>Lists the boundaries and challenges: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Requires stable internet connectivity.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Real payment gateway integration may not be included.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Live delivery tracking may not be supported.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 w:ascii="Times New Roman" w:hAnsi="Times New Roman"/>
        </w:rPr>
        <w:t>Must comply with customer data privacy regulations.</w:t>
      </w:r>
    </w:p>
    <w:p>
      <w:pPr>
        <w:pStyle w:val="Normal"/>
        <w:rPr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</w:rPr>
        <w:t>These are the practical limits the system must work within.</w:t>
      </w:r>
    </w:p>
    <w:p>
      <w:pPr>
        <w:pStyle w:val="Heading2"/>
        <w:rPr>
          <w:color w:val="000000"/>
        </w:rPr>
      </w:pPr>
      <w:r>
        <w:rPr>
          <w:rFonts w:eastAsia="Times New Roman" w:ascii="Times New Roman" w:hAnsi="Times New Roman"/>
          <w:b/>
          <w:color w:val="000000"/>
          <w:sz w:val="24"/>
        </w:rPr>
        <w:t>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eastAsia="Times New Roman" w:ascii="Times New Roman" w:hAnsi="Times New Roman"/>
        </w:rPr>
        <w:t>Summarizes that the Online Clothing Store is a secure, scalable solution that modernizes clothing shopping, making it more accessible and efficient for both customers and businesses.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4</Pages>
  <Words>1032</Words>
  <Characters>6180</Characters>
  <CharactersWithSpaces>7070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